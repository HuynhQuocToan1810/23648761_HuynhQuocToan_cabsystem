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Domain 6 – Driver Matching / Dispatch</w:t>
      </w:r>
    </w:p>
    <w:p>
      <w:r>
        <w:rPr>
          <w:b/>
        </w:rPr>
        <w:t xml:space="preserve">Mô tả: </w:t>
      </w:r>
      <w:r>
        <w:t>Tìm kiếm và phân công tài xế phù hợp cho booking.</w:t>
      </w:r>
    </w:p>
    <w:p>
      <w:pPr>
        <w:pStyle w:val="Heading1"/>
      </w:pPr>
      <w:r>
        <w:t>1. Phân tách Use Case theo miền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Năng lực nghiệp vụ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Khái niệm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UC-22, UC-23, UC-24, UC-25, UC-26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Tìm kiếm và phân công tài xế phù hợp cho booking.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Matching, Dispatch, Driver Candidate, Accept Timeout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Tên Use Case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UC-22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Tìm tài xế khả dụng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Hệ thống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Tìm tài xế phù hợp với booking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UC-23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Phân công 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Hệ thống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Phân công tài xế cho booking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UC-24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Nhận yêu cầu chuyến đi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 nhận yêu cầu chuyến đi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UC-25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Từ chối yêu cầu chuyến đi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 từ chối yêu cầu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Xử lý quá thời gian nhận chuyến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Hệ thống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Xử lý khi tài xế không phản hồi trong thời gian quy định</w:t>
            </w:r>
          </w:p>
        </w:tc>
      </w:tr>
    </w:tbl>
    <w:p/>
    <w:p>
      <w:pPr>
        <w:pStyle w:val="Heading1"/>
      </w:pPr>
      <w:r>
        <w:t>2. Ubiquitous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Thuật ngữ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Ý nghĩa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Matching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Tìm tài xế phù hợp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Dispatch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Phân công chuyến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Candidate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Tài xế được xem xét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Accept Timeout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Quá thời gian nhận chuyến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</w:tr>
    </w:tbl>
    <w:p/>
    <w:p>
      <w:pPr>
        <w:pStyle w:val="Heading1"/>
      </w:pPr>
      <w:r>
        <w:t>3. Bounded Context và Context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 liên quan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Quan hệ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Booking, Driver Management, Trip Management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Trao đổi thông tin qua REST API và/hoặc Domain Event; mỗi context sở hữu dữ liệu riêng.</w:t>
            </w:r>
          </w:p>
        </w:tc>
      </w:tr>
    </w:tbl>
    <w:p/>
    <w:p>
      <w:r>
        <w:rPr>
          <w:b/>
        </w:rPr>
        <w:t xml:space="preserve">Context Map: </w:t>
      </w:r>
      <w:r>
        <w:t>Driver Matching / Dispatch ↔ Booking, Driver Management, Trip Management</w:t>
      </w:r>
    </w:p>
    <w:p>
      <w:pPr>
        <w:pStyle w:val="Heading1"/>
      </w:pPr>
      <w:r>
        <w:t>4. Aggregate và invariant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 Root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Thành phần chính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Invariant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Dispatch Aggregate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Dispatch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Booking, Driver Candidate, Assignment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Chỉ tài xế đáp ứng điều kiện nghiệp vụ mới được phân công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UC-22, UC-23, UC-24, UC-25, UC-26</w:t>
            </w:r>
          </w:p>
        </w:tc>
      </w:tr>
    </w:tbl>
    <w:p/>
    <w:p>
      <w:pPr>
        <w:pStyle w:val="Heading1"/>
      </w:pPr>
      <w:r>
        <w:t>5. Domain Event phát sinh từ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Domain Event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nguồn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Producer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Consumer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driver.search.started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UC-22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Dispatch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Driver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Bắt đầu tìm tài xế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driver.assigned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UC-23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Dispatch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Booking, Trip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Tài xế được phân công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driver.rejected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UC-25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Dispatch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Dispatch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Tài xế từ chối chuyến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driver.accept.timeout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UC-26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Dispatch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Xử lý timeout</w:t>
            </w:r>
          </w:p>
        </w:tc>
      </w:tr>
    </w:tbl>
    <w:p/>
    <w:p>
      <w:pPr>
        <w:pStyle w:val="Heading1"/>
      </w:pPr>
      <w:r>
        <w:t>6. Ánh xạ Context sang Microservice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Giao tiếp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dispatch-service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dispatch_db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REST / Event</w:t>
            </w:r>
          </w:p>
        </w:tc>
      </w:tr>
    </w:tbl>
    <w:p/>
    <w:p>
      <w:pPr>
        <w:pStyle w:val="Heading1"/>
      </w:pPr>
      <w:r>
        <w:t>7. Mô tả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Trách nhiệm chính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dispatch-service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Tìm tài xế, đánh giá ứng viên và thực hiện phân công.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dispatch_db</w:t>
            </w:r>
          </w:p>
        </w:tc>
      </w:tr>
    </w:tbl>
    <w:p/>
    <w:p>
      <w:pPr>
        <w:pStyle w:val="Heading1"/>
      </w:pPr>
      <w:r>
        <w:t>8. Mô hình dữ liệu cho Service</w:t>
      </w:r>
    </w:p>
    <w:p>
      <w:r>
        <w:rPr>
          <w:b/>
        </w:rPr>
        <w:t>dispatch-service → dispatch_db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Thuộc tính chính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Dispatch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dispatchId, bookingId,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Quá trình điều phối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DriverCandidate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candidateId, driverId, distance, rating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Ứng viên tài xế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Assignment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assignmentId, bookingId, driverId,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Kết quả phân công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CAB System – Thiết kế Domain / Microservice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