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Domain 7 – Trip Management</w:t>
      </w:r>
    </w:p>
    <w:p>
      <w:r>
        <w:rPr>
          <w:b/>
        </w:rPr>
        <w:t xml:space="preserve">Mô tả: </w:t>
      </w:r>
      <w:r>
        <w:t>Quản lý vòng đời và trạng thái của chuyến đi.</w:t>
      </w:r>
    </w:p>
    <w:p>
      <w:pPr>
        <w:pStyle w:val="Heading1"/>
      </w:pPr>
      <w:r>
        <w:t>1. Phân tách Use Case theo miền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Năng lực nghiệp vụ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Khái niệm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Trip Management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UC-27, UC-28, UC-29, UC-30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Quản lý vòng đời và trạng thái của chuyến đi.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Trip, Trip Status, Trip Started, Trip Completed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Tên Use Case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UC-27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Bắt đầu chuyến đi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 bắt đầu chuyến đi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UC-28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Theo dõi chuyến đi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Theo dõi trạng thái chuyến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UC-29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Hoàn thành chuyến đi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Tài xế hoàn thành chuyến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UC-30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Hủy chuyến đi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hàng, Tài xế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Xử lý hủy chuyến theo điều kiện nghiệp vụ</w:t>
            </w:r>
          </w:p>
        </w:tc>
      </w:tr>
    </w:tbl>
    <w:p/>
    <w:p>
      <w:pPr>
        <w:pStyle w:val="Heading1"/>
      </w:pPr>
      <w:r>
        <w:t>2. Ubiquitous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Thuật ngữ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Ý nghĩa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Trip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Chuyến xe thực tế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Trip Management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Trip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Trạng thái chuyến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Trip Management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Trip Started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Chuyến đã bắt đầu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Trip Management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Trip Completed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Chuyến đã hoàn thành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Trip Management</w:t>
            </w:r>
          </w:p>
        </w:tc>
      </w:tr>
    </w:tbl>
    <w:p/>
    <w:p>
      <w:pPr>
        <w:pStyle w:val="Heading1"/>
      </w:pPr>
      <w:r>
        <w:t>3. Bounded Context và Context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 liên quan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Quan hệ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Trip Management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Booking, Driver Management, 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Trao đổi thông tin qua REST API và/hoặc Domain Event; mỗi context sở hữu dữ liệu riêng.</w:t>
            </w:r>
          </w:p>
        </w:tc>
      </w:tr>
    </w:tbl>
    <w:p/>
    <w:p>
      <w:r>
        <w:rPr>
          <w:b/>
        </w:rPr>
        <w:t xml:space="preserve">Context Map: </w:t>
      </w:r>
      <w:r>
        <w:t>Trip Management ↔ Booking, Driver Management, Payment</w:t>
      </w:r>
    </w:p>
    <w:p>
      <w:pPr>
        <w:pStyle w:val="Heading1"/>
      </w:pPr>
      <w:r>
        <w:t>4. Aggregate và invariant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 Root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Thành phần chính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Invariant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Trip Aggregate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Trip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Customer, Driver, TripStatus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Trạng thái chuyến phải chuyển theo đúng trình tự nghiệp vụ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UC-27, UC-28, UC-29, UC-30</w:t>
            </w:r>
          </w:p>
        </w:tc>
      </w:tr>
    </w:tbl>
    <w:p/>
    <w:p>
      <w:pPr>
        <w:pStyle w:val="Heading1"/>
      </w:pPr>
      <w:r>
        <w:t>5. Domain Event phát sinh từ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Domain Event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nguồn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Producer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Consumer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trip.started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UC-27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Trip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chuyến bắt đầu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trip.completed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UC-29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Trip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Yêu cầu xử lý thanh toán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trip.cancelled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UC-30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Trip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chuyến bị hủy</w:t>
            </w:r>
          </w:p>
        </w:tc>
      </w:tr>
    </w:tbl>
    <w:p/>
    <w:p>
      <w:pPr>
        <w:pStyle w:val="Heading1"/>
      </w:pPr>
      <w:r>
        <w:t>6. Ánh xạ Context sang Microservice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Giao tiếp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Trip Management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trip-service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trip_db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REST / Event</w:t>
            </w:r>
          </w:p>
        </w:tc>
      </w:tr>
    </w:tbl>
    <w:p/>
    <w:p>
      <w:pPr>
        <w:pStyle w:val="Heading1"/>
      </w:pPr>
      <w:r>
        <w:t>7. Mô tả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Trách nhiệm chính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Trip Management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trip-service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Quản lý vòng đời, trạng thái và thông tin chuyến đi.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trip_db</w:t>
            </w:r>
          </w:p>
        </w:tc>
      </w:tr>
    </w:tbl>
    <w:p/>
    <w:p>
      <w:pPr>
        <w:pStyle w:val="Heading1"/>
      </w:pPr>
      <w:r>
        <w:t>8. Mô hình dữ liệu cho Service</w:t>
      </w:r>
    </w:p>
    <w:p>
      <w:r>
        <w:rPr>
          <w:b/>
        </w:rPr>
        <w:t>trip-service → trip_db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Thuộc tính chính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Trip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tripId, bookingId, driverId, customerId,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Chuyến đi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TripStatus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statusId, tripId, status, updatedAt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Trạng thái chuyến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CAB System – Thiết kế Domain / Microservice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