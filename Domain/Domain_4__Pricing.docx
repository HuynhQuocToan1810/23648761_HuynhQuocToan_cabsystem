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Domain 4 – Pricing</w:t>
      </w:r>
    </w:p>
    <w:p>
      <w:r>
        <w:rPr>
          <w:b/>
        </w:rPr>
        <w:t xml:space="preserve">Mô tả: </w:t>
      </w:r>
      <w:r>
        <w:t>Tính giá, áp dụng voucher và cung cấp giá cho booking.</w:t>
      </w:r>
    </w:p>
    <w:p>
      <w:pPr>
        <w:pStyle w:val="Heading1"/>
      </w:pPr>
      <w:r>
        <w:t>1. Phân tách Use Case theo miền nghiệp vụ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Use Case liên quan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Năng lực nghiệp vụ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Khái niệm chính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Pricing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UC-15, UC-16, UC-17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Tính giá, áp dụng voucher và cung cấp giá cho booking.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Fare, Pricing Rule, Pricing Snapshot, Voucher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Use Case ID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Tên Use Case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Actor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Mô tả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UC-15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Ước tính giá chuyến đi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Khách hàng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Hệ thống tính và hiển thị giá dự kiến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UC-16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Áp dụng mã giảm giá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Khách hàng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Áp dụng mã giảm giá cho booking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UC-17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Xác nhận giá chuyến đi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Khách hàng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Xác nhận mức giá chuyến đi</w:t>
            </w:r>
          </w:p>
        </w:tc>
      </w:tr>
    </w:tbl>
    <w:p/>
    <w:p>
      <w:pPr>
        <w:pStyle w:val="Heading1"/>
      </w:pPr>
      <w:r>
        <w:t>2. Ubiquitous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Thuật ngữ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Ý nghĩa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Context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Fare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Giá chuyến đi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Pricing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Pricing Rule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Quy tắc tính giá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Pricing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Pricing Snapshot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Giá được ghi nhận tại thời điểm booking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Pricing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Voucher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Mã giảm giá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Pricing</w:t>
            </w:r>
          </w:p>
        </w:tc>
      </w:tr>
    </w:tbl>
    <w:p/>
    <w:p>
      <w:pPr>
        <w:pStyle w:val="Heading1"/>
      </w:pPr>
      <w:r>
        <w:t>3. Bounded Context và Context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Context liên quan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Quan hệ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Pricing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Booking, Payment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Trao đổi thông tin qua REST API và/hoặc Domain Event; mỗi context sở hữu dữ liệu riêng.</w:t>
            </w:r>
          </w:p>
        </w:tc>
      </w:tr>
    </w:tbl>
    <w:p/>
    <w:p>
      <w:r>
        <w:rPr>
          <w:b/>
        </w:rPr>
        <w:t xml:space="preserve">Context Map: </w:t>
      </w:r>
      <w:r>
        <w:t>Pricing ↔ Booking, Payment</w:t>
      </w:r>
    </w:p>
    <w:p>
      <w:pPr>
        <w:pStyle w:val="Heading1"/>
      </w:pPr>
      <w:r>
        <w:t>4. Aggregate và invariant nghiệp vụ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Aggregate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Aggregate Root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Thành phần chính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Invariant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Use Case liên quan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Pricing Aggregate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Pricing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Fare, PricingRule, Voucher, PricingSnapshot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Giá được tính theo quy tắc hợp lệ và snapshot được lưu tại thời điểm xác nhận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UC-15, UC-16, UC-17</w:t>
            </w:r>
          </w:p>
        </w:tc>
      </w:tr>
    </w:tbl>
    <w:p/>
    <w:p>
      <w:pPr>
        <w:pStyle w:val="Heading1"/>
      </w:pPr>
      <w:r>
        <w:t>5. Domain Event phát sinh từ Use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Domain Event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Use Case nguồn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Producer Context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Consumer Context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Mục đích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price.calculated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UC-15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Pricing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Booking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Cung cấp giá dự kiến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voucher.applied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UC-16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Pricing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Booking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Thông báo voucher được áp dụng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pricing.snapshot.created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UC-17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Pricing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Booking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Lưu giá tại thời điểm xác nhận</w:t>
            </w:r>
          </w:p>
        </w:tc>
      </w:tr>
    </w:tbl>
    <w:p/>
    <w:p>
      <w:pPr>
        <w:pStyle w:val="Heading1"/>
      </w:pPr>
      <w:r>
        <w:t>6. Ánh xạ Context sang Microservice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Service triển khai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Dữ liệu sở hữu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Giao tiếp chính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Pricing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pricing-service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pricing_db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REST / Event</w:t>
            </w:r>
          </w:p>
        </w:tc>
      </w:tr>
    </w:tbl>
    <w:p/>
    <w:p>
      <w:pPr>
        <w:pStyle w:val="Heading1"/>
      </w:pPr>
      <w:r>
        <w:t>7. Mô tả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Service triển khai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Trách nhiệm chính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Dữ liệu sở hữu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Pricing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pricing-service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Tính giá, áp dụng voucher và tạo pricing snapshot.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pricing_db</w:t>
            </w:r>
          </w:p>
        </w:tc>
      </w:tr>
    </w:tbl>
    <w:p/>
    <w:p>
      <w:pPr>
        <w:pStyle w:val="Heading1"/>
      </w:pPr>
      <w:r>
        <w:t>8. Mô hình dữ liệu cho Service</w:t>
      </w:r>
    </w:p>
    <w:p>
      <w:r>
        <w:rPr>
          <w:b/>
        </w:rPr>
        <w:t>pricing-service → pricing_db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Entity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Thuộc tính chính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Mô tả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Fare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fareId, bookingId, amount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Giá chuyến đi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PricingRule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ruleId, vehicleType, baseFare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Quy tắc tính giá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Voucher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voucherCode, discountValue, expiredAt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Mã giảm giá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PricingSnapshot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snapshotId, bookingId, amount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Giá được lưu tại thời điểm booking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CAB System – Thiết kế Domain / Microservice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