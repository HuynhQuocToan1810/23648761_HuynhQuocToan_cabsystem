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Domain 5 – Driver Management</w:t>
      </w:r>
    </w:p>
    <w:p>
      <w:r>
        <w:rPr>
          <w:b/>
        </w:rPr>
        <w:t xml:space="preserve">Mô tả: </w:t>
      </w:r>
      <w:r>
        <w:t>Quản lý tài xế, phương tiện và trạng thái hoạt động.</w:t>
      </w:r>
    </w:p>
    <w:p>
      <w:pPr>
        <w:pStyle w:val="Heading1"/>
      </w:pPr>
      <w:r>
        <w:t>1. Phân tách Use Case theo miền nghiệp vụ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Bounded Context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Use Case liên quan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Năng lực nghiệp vụ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Khái niệm chính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Driver Management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UC-18, UC-19, UC-20, UC-21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Quản lý tài xế, phương tiện và trạng thái hoạt động.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Driver, Vehicle, Driver Status, Available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Use Case ID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Tên Use Case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Actor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Mô tả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UC-18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Tài xế đăng nhập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Tài xế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Tài xế đăng nhập vào hệ thống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UC-19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Cập nhật trạng thái tài xế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Tài xế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Cập nhật trạng thái hoạt động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UC-20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Quản lý phương tiện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Tài xế, Nhân viên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Quản lý thông tin phương tiện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Xem thông tin tài xế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Khách hàng, Nhân viên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Xem thông tin tài xế</w:t>
            </w:r>
          </w:p>
        </w:tc>
      </w:tr>
    </w:tbl>
    <w:p/>
    <w:p>
      <w:pPr>
        <w:pStyle w:val="Heading1"/>
      </w:pPr>
      <w:r>
        <w:t>2. Ubiquitous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Thuật ngữ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Ý nghĩa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Context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Driver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Tài xế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Driver Management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Vehicle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Phương tiện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Driver Management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Driver Status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Trạng thái tài xế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Driver Management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Available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Tài xế sẵn sàng nhận chuyến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Driver Management</w:t>
            </w:r>
          </w:p>
        </w:tc>
      </w:tr>
    </w:tbl>
    <w:p/>
    <w:p>
      <w:pPr>
        <w:pStyle w:val="Heading1"/>
      </w:pPr>
      <w:r>
        <w:t>3. Bounded Context và Context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Bounded Context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Context liên quan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Quan hệ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Driver Management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Identity &amp; Access, Driver Matching / Dispatch, Trip Management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Trao đổi thông tin qua REST API và/hoặc Domain Event; mỗi context sở hữu dữ liệu riêng.</w:t>
            </w:r>
          </w:p>
        </w:tc>
      </w:tr>
    </w:tbl>
    <w:p/>
    <w:p>
      <w:r>
        <w:rPr>
          <w:b/>
        </w:rPr>
        <w:t xml:space="preserve">Context Map: </w:t>
      </w:r>
      <w:r>
        <w:t>Driver Management ↔ Identity &amp; Access, Driver Matching / Dispatch, Trip Management</w:t>
      </w:r>
    </w:p>
    <w:p>
      <w:pPr>
        <w:pStyle w:val="Heading1"/>
      </w:pPr>
      <w:r>
        <w:t>4. Aggregate và invariant nghiệp vụ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Aggregate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Aggregate Root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Thành phần chính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Invariant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Use Case liên quan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Driver Aggregate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Driver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Vehicle, DriverStatus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Chỉ tài xế đủ điều kiện và ở trạng thái phù hợp mới được xem xét nhận chuyến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UC-18, UC-19, UC-20, UC-21</w:t>
            </w:r>
          </w:p>
        </w:tc>
      </w:tr>
    </w:tbl>
    <w:p/>
    <w:p>
      <w:pPr>
        <w:pStyle w:val="Heading1"/>
      </w:pPr>
      <w:r>
        <w:t>5. Domain Event phát sinh từ Use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Domain Event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Use Case nguồn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Producer Context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Consumer Context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Mục đích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driver.online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UC-19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Driver Management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Driver Matching / Dispatch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Thông báo tài xế online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driver.available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UC-19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Driver Management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Driver Matching / Dispatch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Thông báo tài xế sẵn sàng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driver.unavailable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UC-19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Driver Management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Driver Matching / Dispatch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Thông báo tài xế không còn sẵn sàng</w:t>
            </w:r>
          </w:p>
        </w:tc>
      </w:tr>
    </w:tbl>
    <w:p/>
    <w:p>
      <w:pPr>
        <w:pStyle w:val="Heading1"/>
      </w:pPr>
      <w:r>
        <w:t>6. Ánh xạ Context sang Microservice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Bounded Context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Service triển khai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Dữ liệu sở hữu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Giao tiếp chính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Driver Management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driver-service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driver_db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REST / Event</w:t>
            </w:r>
          </w:p>
        </w:tc>
      </w:tr>
    </w:tbl>
    <w:p/>
    <w:p>
      <w:pPr>
        <w:pStyle w:val="Heading1"/>
      </w:pPr>
      <w:r>
        <w:t>7. Mô tả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Bounded Context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Service triển khai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Trách nhiệm chính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Dữ liệu sở hữu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Driver Management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driver-service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Quản lý hồ sơ tài xế, phương tiện và trạng thái hoạt động.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driver_db</w:t>
            </w:r>
          </w:p>
        </w:tc>
      </w:tr>
    </w:tbl>
    <w:p/>
    <w:p>
      <w:pPr>
        <w:pStyle w:val="Heading1"/>
      </w:pPr>
      <w:r>
        <w:t>8. Mô hình dữ liệu cho Service</w:t>
      </w:r>
    </w:p>
    <w:p>
      <w:r>
        <w:rPr>
          <w:b/>
        </w:rPr>
        <w:t>driver-service → driver_db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Entity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Thuộc tính chính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Mô tả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Driver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driverId, accountId, name, rating, status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Thông tin tài xế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Vehicle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vehicleId, driverId, type, plateNumber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Phương tiện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DriverStatus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driverId, status, updatedAt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Trạng thái tài xế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CAB System – Thiết kế Domain / Microservice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